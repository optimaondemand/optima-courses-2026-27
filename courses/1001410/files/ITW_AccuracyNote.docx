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1C42"/>
          <w:sz w:val="22"/>
        </w:rPr>
        <w:t>Optima Academy Online · English IV Honors · Into the World</w:t>
      </w:r>
    </w:p>
    <w:p>
      <w:pPr>
        <w:pStyle w:val="Heading1"/>
      </w:pPr>
      <w:r>
        <w:rPr>
          <w:rFonts w:ascii="Calibri" w:hAnsi="Calibri"/>
          <w:color w:val="0E1C42"/>
        </w:rPr>
        <w:t>Your Accuracy Note</w:t>
      </w:r>
    </w:p>
    <w:p>
      <w:r>
        <w:rPr>
          <w:b/>
        </w:rPr>
        <w:t xml:space="preserve">How to use: </w:t>
      </w:r>
      <w:r>
        <w:t>Write this for the audience who will read or watch your finished work, not for your teacher.</w:t>
      </w:r>
    </w:p>
    <w:p>
      <w:pPr>
        <w:spacing w:after="200"/>
      </w:pPr>
      <w:r>
        <w:t>This note is published inside your portfolio as “A note on accuracy.”</w:t>
      </w:r>
    </w:p>
    <w:p>
      <w:pPr>
        <w:spacing w:after="240"/>
      </w:pPr>
      <w:r>
        <w:rPr>
          <w:sz w:val="22"/>
        </w:rPr>
        <w:t>Student name: [                    ]     World: [                    ]     Role: [                    ]     Audience: [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What is documented</w:t>
      </w:r>
    </w:p>
    <w:p>
      <w:r>
        <w:rPr>
          <w:i/>
        </w:rPr>
        <w:t>Facts about the world the work relies on, each with its source.</w:t>
      </w:r>
    </w:p>
    <w:p>
      <w:r>
        <w:t>[                                                                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What is inferred</w:t>
      </w:r>
    </w:p>
    <w:p>
      <w:r>
        <w:rPr>
          <w:i/>
        </w:rPr>
        <w:t>What is inferred, and from what evidence.</w:t>
      </w:r>
    </w:p>
    <w:p>
      <w:r>
        <w:t>[                                                                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What is invented</w:t>
      </w:r>
    </w:p>
    <w:p>
      <w:r>
        <w:rPr>
          <w:i/>
        </w:rPr>
        <w:t>What is invented, and why the invention serves the audience without misleading them.</w:t>
      </w:r>
    </w:p>
    <w:p>
      <w:r>
        <w:t>[                                                                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Where the strongest disagreement appears</w:t>
      </w:r>
    </w:p>
    <w:p>
      <w:r>
        <w:rPr>
          <w:i/>
        </w:rPr>
        <w:t>In whose voice, and how it is answered.</w:t>
      </w:r>
    </w:p>
    <w:p>
      <w:r>
        <w:t>[                                                                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Rights and permissions</w:t>
      </w:r>
    </w:p>
    <w:p>
      <w:r>
        <w:rPr>
          <w:i/>
        </w:rPr>
        <w:t>A summary of your permissions log.</w:t>
      </w:r>
    </w:p>
    <w:p>
      <w:r>
        <w:t>[                                                                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Signed</w:t>
      </w:r>
    </w:p>
    <w:p>
      <w:r>
        <w:t>Signed: [Full name], [Date]</w:t>
      </w:r>
    </w:p>
    <w:p>
      <w:pPr>
        <w:spacing w:before="160"/>
      </w:pPr>
      <w:r>
        <w:rPr>
          <w:b/>
          <w:i/>
        </w:rPr>
        <w:t xml:space="preserve">Note: </w:t>
      </w:r>
      <w:r>
        <w:rPr>
          <w:i/>
        </w:rPr>
        <w:t>This is published inside your portfolio as “A note on accuracy” and is written for the audience, not the teacher.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</dc:creator>
  <cp:keywords/>
  <dc:description>generated by python-docx</dc:description>
  <cp:lastModifiedBy>Phyllis</cp:lastModifiedBy>
  <cp:revision>1</cp:revision>
  <dcterms:created xsi:type="dcterms:W3CDTF">2013-12-23T23:15:00Z</dcterms:created>
  <dcterms:modified xsi:type="dcterms:W3CDTF">2013-12-23T23:15:00Z</dcterms:modified>
  <cp:category/>
</cp:coreProperties>
</file>
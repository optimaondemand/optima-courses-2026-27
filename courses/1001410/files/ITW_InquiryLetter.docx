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1C42"/>
          <w:sz w:val="22"/>
        </w:rPr>
        <w:t>Optima Academy Online · English IV Honors · Into the World</w:t>
      </w:r>
    </w:p>
    <w:p>
      <w:pPr>
        <w:pStyle w:val="Heading1"/>
      </w:pPr>
      <w:r>
        <w:rPr>
          <w:rFonts w:ascii="Calibri" w:hAnsi="Calibri"/>
          <w:color w:val="0E1C42"/>
        </w:rPr>
        <w:t>Your Letter</w:t>
      </w:r>
    </w:p>
    <w:p>
      <w:r>
        <w:rPr>
          <w:b/>
        </w:rPr>
        <w:t xml:space="preserve">How to use: </w:t>
      </w:r>
      <w:r>
        <w:t>Fill in the bracketed fields below with your own project details, then rewrite the letter in your own words. Do not leave placeholder brackets in the copy you send.</w:t>
      </w:r>
    </w:p>
    <w:p>
      <w:pPr>
        <w:spacing w:after="200"/>
      </w:pPr>
      <w:r>
        <w:t>Send this to a real archive, museum, scholar, or organization connected to your world.</w:t>
      </w:r>
    </w:p>
    <w:p>
      <w:pPr>
        <w:spacing w:after="240"/>
      </w:pPr>
      <w:r>
        <w:rPr>
          <w:sz w:val="22"/>
        </w:rPr>
        <w:t>Student name: [                    ]     World: [                    ]     Role: [                    ]     Audience: [                    ]</w:t>
      </w:r>
    </w:p>
    <w:p>
      <w:pPr>
        <w:spacing w:after="120"/>
      </w:pPr>
      <w:r>
        <w:rPr>
          <w:b w:val="0"/>
          <w:i w:val="0"/>
        </w:rPr>
        <w:t>[Date]</w:t>
      </w:r>
    </w:p>
    <w:p>
      <w:pPr>
        <w:spacing w:after="120"/>
      </w:pPr>
      <w:r>
        <w:rPr>
          <w:b w:val="0"/>
          <w:i w:val="0"/>
        </w:rPr>
        <w:t>[Recipient name], [Title], [Institution]</w:t>
      </w:r>
    </w:p>
    <w:p>
      <w:pPr>
        <w:spacing w:after="120"/>
      </w:pPr>
      <w:r>
        <w:rPr>
          <w:b w:val="0"/>
          <w:i w:val="0"/>
        </w:rPr>
        <w:t>[Address or email]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Subject: [what you are asking about]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Dear [Title Last name],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[Paragraph 1. Who I am: a senior at Optima Academy Online working on an honors project in English IV about [world], in the role of [role], addressing [audience].]</w:t>
      </w:r>
    </w:p>
    <w:p>
      <w:pPr>
        <w:spacing w:after="120"/>
      </w:pPr>
      <w:r>
        <w:rPr>
          <w:b w:val="0"/>
          <w:i w:val="0"/>
        </w:rPr>
        <w:t>[Paragraph 2. The request, specific: a source, an image and its rights, an answer to a factual question, or a short interview of [n] questions by email.]</w:t>
      </w:r>
    </w:p>
    <w:p>
      <w:pPr>
        <w:spacing w:after="120"/>
      </w:pPr>
      <w:r>
        <w:rPr>
          <w:b w:val="0"/>
          <w:i w:val="0"/>
        </w:rPr>
        <w:t>[Paragraph 3. Why this recipient: what they hold or know that makes them the right person to ask.]</w:t>
      </w:r>
    </w:p>
    <w:p>
      <w:pPr>
        <w:spacing w:after="120"/>
      </w:pPr>
      <w:r>
        <w:rPr>
          <w:b w:val="0"/>
          <w:i w:val="0"/>
        </w:rPr>
        <w:t>[Paragraph 4. What I will do with it: how it will be used and credited. Course use only.]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[Closing thanks, and a line offering to provide anything they need.]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Sincerely,</w:t>
      </w:r>
    </w:p>
    <w:p>
      <w:pPr>
        <w:spacing w:after="120"/>
      </w:pPr>
      <w:r>
        <w:rPr>
          <w:b w:val="0"/>
          <w:i w:val="0"/>
        </w:rPr>
        <w:t>[Full name]</w:t>
      </w:r>
    </w:p>
    <w:p>
      <w:pPr>
        <w:spacing w:after="120"/>
      </w:pPr>
      <w:r>
        <w:rPr>
          <w:b w:val="0"/>
          <w:i w:val="0"/>
        </w:rPr>
        <w:t>[School email]</w:t>
      </w:r>
    </w:p>
    <w:p>
      <w:pPr>
        <w:spacing w:after="120"/>
      </w:pPr>
      <w:r>
        <w:rPr>
          <w:b w:val="0"/>
          <w:i w:val="0"/>
        </w:rPr>
        <w:t>Optima Academy Online</w:t>
      </w:r>
    </w:p>
    <w:p>
      <w:pPr>
        <w:pStyle w:val="Heading2"/>
      </w:pPr>
      <w:r>
        <w:rPr>
          <w:rFonts w:ascii="Calibri" w:hAnsi="Calibri"/>
          <w:color w:val="0E1C42"/>
        </w:rPr>
        <w:t>Checklist: eight professional conventions</w:t>
      </w:r>
    </w:p>
    <w:p>
      <w:pPr>
        <w:pStyle w:val="ListBullet"/>
      </w:pPr>
      <w:r>
        <w:t>The subject line names exactly what you are asking for.</w:t>
      </w:r>
    </w:p>
    <w:p>
      <w:pPr>
        <w:pStyle w:val="ListBullet"/>
      </w:pPr>
      <w:r>
        <w:t>The recipient's name and title are correct and checked, not guessed.</w:t>
      </w:r>
    </w:p>
    <w:p>
      <w:pPr>
        <w:pStyle w:val="ListBullet"/>
      </w:pPr>
      <w:r>
        <w:t>The salutation uses the recipient's title and last name, not a first name.</w:t>
      </w:r>
    </w:p>
    <w:p>
      <w:pPr>
        <w:pStyle w:val="ListBullet"/>
      </w:pPr>
      <w:r>
        <w:t>The letter states who you are and your school in the first two sentences.</w:t>
      </w:r>
    </w:p>
    <w:p>
      <w:pPr>
        <w:pStyle w:val="ListBullet"/>
      </w:pPr>
      <w:r>
        <w:t>The request is specific: one clear ask, not several vague ones.</w:t>
      </w:r>
    </w:p>
    <w:p>
      <w:pPr>
        <w:pStyle w:val="ListBullet"/>
      </w:pPr>
      <w:r>
        <w:t>The letter explains why this particular recipient was chosen.</w:t>
      </w:r>
    </w:p>
    <w:p>
      <w:pPr>
        <w:pStyle w:val="ListBullet"/>
      </w:pPr>
      <w:r>
        <w:t>The letter states how the material will be used and credited.</w:t>
      </w:r>
    </w:p>
    <w:p>
      <w:pPr>
        <w:pStyle w:val="ListBullet"/>
      </w:pPr>
      <w:r>
        <w:t>The closing thanks the recipient and offers to provide anything they need.</w:t>
      </w:r>
    </w:p>
    <w:p>
      <w:pPr>
        <w:spacing w:before="160"/>
      </w:pPr>
      <w:r>
        <w:rPr>
          <w:b/>
          <w:i/>
        </w:rPr>
        <w:t xml:space="preserve">Note: </w:t>
      </w:r>
      <w:r>
        <w:rPr>
          <w:i/>
        </w:rPr>
        <w:t>Send it. Keep the sent copy. A non-reply is normal and costs nothing.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Phyllis</dc:creator>
  <cp:keywords/>
  <dc:description>generated by python-docx</dc:description>
  <cp:lastModifiedBy>Phyllis</cp:lastModifiedBy>
  <cp:revision>1</cp:revision>
  <dcterms:created xsi:type="dcterms:W3CDTF">2013-12-23T23:15:00Z</dcterms:created>
  <dcterms:modified xsi:type="dcterms:W3CDTF">2013-12-23T23:15:00Z</dcterms:modified>
  <cp:category/>
</cp:coreProperties>
</file>